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JavaScript is a programming language for web development.</w:t>
      </w:r>
    </w:p>
    <w:p>
      <w:r>
        <w:t>React is a JavaScript library for building user interfaces.</w:t>
      </w:r>
    </w:p>
    <w:p>
      <w:r>
        <w:t>Node.js is a JavaScript runtime for server side development.</w:t>
      </w:r>
    </w:p>
    <w:p>
      <w:r>
        <w:t>TypeScript is a typed superset of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